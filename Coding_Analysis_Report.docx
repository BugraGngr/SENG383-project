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Coding Phase Analysis Report – BeePlan &amp; KidTask</w:t>
      </w:r>
    </w:p>
    <w:p/>
    <w:p>
      <w:r>
        <w:t>1. Introduction</w:t>
      </w:r>
    </w:p>
    <w:p>
      <w:r>
        <w:t>This report analyzes the Coding phase of two projects: BeePlan (Python-based course scheduling system)</w:t>
      </w:r>
    </w:p>
    <w:p>
      <w:r>
        <w:t>and KidTask (Java-based task and wish management system). For both projects, Student A and Student B</w:t>
      </w:r>
    </w:p>
    <w:p>
      <w:r>
        <w:t>roles were performed. AI coding assistants (Copilot for Python and Cursor-like tools for Java) were used</w:t>
      </w:r>
    </w:p>
    <w:p>
      <w:r>
        <w:t>to speed up implementation but all generated code was manually reviewed.</w:t>
      </w:r>
    </w:p>
    <w:p/>
    <w:p>
      <w:r>
        <w:t>2. Implemented Coding Tasks</w:t>
      </w:r>
    </w:p>
    <w:p/>
    <w:p>
      <w:r>
        <w:t>2.1 BeePlan</w:t>
      </w:r>
    </w:p>
    <w:p>
      <w:r>
        <w:t>- Student A implemented the scheduling core:</w:t>
      </w:r>
    </w:p>
    <w:p>
      <w:r>
        <w:t xml:space="preserve">  • Backtracking algorithm that assigns course theory and lab hours to time slots and classrooms.</w:t>
      </w:r>
    </w:p>
    <w:p>
      <w:r>
        <w:t xml:space="preserve">  • Constraint checks for Friday exam block, instructor daily theory limit (max 4 hours), no overlaps</w:t>
      </w:r>
    </w:p>
    <w:p>
      <w:r>
        <w:t xml:space="preserve">    within the same year, elective and 3rd-year compatibility, lab-after-theory rule, and capacity limits.</w:t>
      </w:r>
    </w:p>
    <w:p>
      <w:r>
        <w:t xml:space="preserve">  • Error handling for impossible schedules and invalid inputs.</w:t>
      </w:r>
    </w:p>
    <w:p/>
    <w:p>
      <w:r>
        <w:t>- Student B implemented the GUI and data structures:</w:t>
      </w:r>
    </w:p>
    <w:p>
      <w:r>
        <w:t xml:space="preserve">  • PyQt-based GUI with an info panel, a weekly timetable grid, and an assignments list.</w:t>
      </w:r>
    </w:p>
    <w:p>
      <w:r>
        <w:t xml:space="preserve">  • Data models for Course, Instructor, Classroom, TimeSlot and Assignment.</w:t>
      </w:r>
    </w:p>
    <w:p>
      <w:r>
        <w:t xml:space="preserve">  • Integration with the scheduling core via a simple “Generate Schedule” button.</w:t>
      </w:r>
    </w:p>
    <w:p/>
    <w:p>
      <w:r>
        <w:t>2.2 KidTask</w:t>
      </w:r>
    </w:p>
    <w:p>
      <w:r>
        <w:t>- Student A implemented GUI and data structures:</w:t>
      </w:r>
    </w:p>
    <w:p>
      <w:r>
        <w:t xml:space="preserve">  • Java Swing GUI with login screen (child, parent, teacher roles), task table, wish table, and buttons</w:t>
      </w:r>
    </w:p>
    <w:p>
      <w:r>
        <w:t xml:space="preserve">    for adding, completing and viewing tasks and wishes.</w:t>
      </w:r>
    </w:p>
    <w:p>
      <w:r>
        <w:t xml:space="preserve">  • Data classes for User, Task, Wish and ChildProfile.</w:t>
      </w:r>
    </w:p>
    <w:p>
      <w:r>
        <w:t xml:space="preserve">  • Simple in-memory storage for tasks and wishes to demonstrate GUI behaviour.</w:t>
      </w:r>
    </w:p>
    <w:p/>
    <w:p>
      <w:r>
        <w:t>- Student B implemented algorithm and error handling:</w:t>
      </w:r>
    </w:p>
    <w:p>
      <w:r>
        <w:t xml:space="preserve">  • Services for Task, Wish and Profile management (TaskServiceB, ProfileServiceB).</w:t>
      </w:r>
    </w:p>
    <w:p>
      <w:r>
        <w:t xml:space="preserve">  • Logic to complete tasks, approve them with ratings, and convert base points to total points.</w:t>
      </w:r>
    </w:p>
    <w:p>
      <w:r>
        <w:t xml:space="preserve">  • Level calculation based on total points with increasing thresholds (e.g. Level 1: 0–99, Level 2: 100–249, etc.).</w:t>
      </w:r>
    </w:p>
    <w:p>
      <w:r>
        <w:t xml:space="preserve">  • Validation and exceptions for invalid ratings, negative points or incorrect task states.</w:t>
      </w:r>
    </w:p>
    <w:p/>
    <w:p>
      <w:r>
        <w:t>3. Output Quality</w:t>
      </w:r>
    </w:p>
    <w:p/>
    <w:p>
      <w:r>
        <w:t>BeePlan:</w:t>
      </w:r>
    </w:p>
    <w:p>
      <w:r>
        <w:t>- The algorithm produces schedules that obey defined constraints for the sample data set.</w:t>
      </w:r>
    </w:p>
    <w:p>
      <w:r>
        <w:t>- Courses are placed into realistic time slots and rooms, with clear output listing course code, day, hour and classroom.</w:t>
      </w:r>
    </w:p>
    <w:p>
      <w:r>
        <w:t>- When no valid schedule exists, the system raises a clear SchedulingError instead of silently failing.</w:t>
      </w:r>
    </w:p>
    <w:p/>
    <w:p>
      <w:r>
        <w:t>KidTask:</w:t>
      </w:r>
    </w:p>
    <w:p>
      <w:r>
        <w:t>- The Student A GUI correctly shows tasks and wishes for the logged-in child and supports simple interactions.</w:t>
      </w:r>
    </w:p>
    <w:p>
      <w:r>
        <w:t>- The Student B logic correctly updates child points and levels based on task ratings.</w:t>
      </w:r>
    </w:p>
    <w:p>
      <w:r>
        <w:t>- Console output from the demo shows the expected total points and level for a sample child profile.</w:t>
      </w:r>
    </w:p>
    <w:p/>
    <w:p>
      <w:r>
        <w:t>AI Tools:</w:t>
      </w:r>
    </w:p>
    <w:p>
      <w:r>
        <w:t>- AI suggestions helped generate boilerplate code quickly (loops, class definitions, GUI handlers).</w:t>
      </w:r>
    </w:p>
    <w:p>
      <w:r>
        <w:t>- However, domain rules (like lab-after-theory or rating-to-point conversion) were designed manually to fit requirements.</w:t>
      </w:r>
    </w:p>
    <w:p/>
    <w:p>
      <w:r>
        <w:t>4. Usability</w:t>
      </w:r>
    </w:p>
    <w:p/>
    <w:p>
      <w:r>
        <w:t>BeePlan:</w:t>
      </w:r>
    </w:p>
    <w:p>
      <w:r>
        <w:t>- The GUI provides a straightforward flow: open the program, click “Generate Schedule” and inspect results</w:t>
      </w:r>
    </w:p>
    <w:p>
      <w:r>
        <w:t xml:space="preserve">  in the weekly timetable and assignments table.</w:t>
      </w:r>
    </w:p>
    <w:p>
      <w:r>
        <w:t>- Separation of concerns (scheduler_core vs GUI file) makes the application easier to maintain and understand.</w:t>
      </w:r>
    </w:p>
    <w:p/>
    <w:p>
      <w:r>
        <w:t>KidTask:</w:t>
      </w:r>
    </w:p>
    <w:p>
      <w:r>
        <w:t>- Role-based design (child, parent, teacher) matches real-world usage and keeps the interface simple.</w:t>
      </w:r>
    </w:p>
    <w:p>
      <w:r>
        <w:t>- Buttons are labelled in a direct, understandable way (Load My Tasks, Complete Task, Add Wish, etc.).</w:t>
      </w:r>
    </w:p>
    <w:p>
      <w:r>
        <w:t>- The system can be extended with file persistence or more detailed statistics if needed.</w:t>
      </w:r>
    </w:p>
    <w:p/>
    <w:p>
      <w:r>
        <w:t>5. Output Trustworthiness</w:t>
      </w:r>
    </w:p>
    <w:p/>
    <w:p>
      <w:r>
        <w:t>BeePlan:</w:t>
      </w:r>
    </w:p>
    <w:p>
      <w:r>
        <w:t>- Trust is supported by explicit constraint checks written in small, named functions. It is clear which rules are</w:t>
      </w:r>
    </w:p>
    <w:p>
      <w:r>
        <w:t xml:space="preserve">  enforced (exam block, capacity, daily theory limits, etc.).</w:t>
      </w:r>
    </w:p>
    <w:p>
      <w:r>
        <w:t>- The scheduler either returns a list of valid assignments or raises a SchedulingError, avoiding partially</w:t>
      </w:r>
    </w:p>
    <w:p>
      <w:r>
        <w:t xml:space="preserve">  correct or hidden failures.</w:t>
      </w:r>
    </w:p>
    <w:p/>
    <w:p>
      <w:r>
        <w:t>KidTask:</w:t>
      </w:r>
    </w:p>
    <w:p>
      <w:r>
        <w:t>- The level and points logic is transparent and can be explained to users.</w:t>
      </w:r>
    </w:p>
    <w:p>
      <w:r>
        <w:t>- Error handling prevents invalid operations such as approving a task that is not yet completed or using</w:t>
      </w:r>
    </w:p>
    <w:p>
      <w:r>
        <w:t xml:space="preserve">  ratings outside the 1–5 range.</w:t>
      </w:r>
    </w:p>
    <w:p>
      <w:r>
        <w:t>- The example console run demonstrates how points are accumulated for a child.</w:t>
      </w:r>
    </w:p>
    <w:p/>
    <w:p>
      <w:r>
        <w:t>AI Tools:</w:t>
      </w:r>
    </w:p>
    <w:p>
      <w:r>
        <w:t>- All AI-generated code was treated as a first draft only; it was reviewed, simplified and aligned with the</w:t>
      </w:r>
    </w:p>
    <w:p>
      <w:r>
        <w:t xml:space="preserve">  project’s requirements to maintain trustworthiness.</w:t>
      </w:r>
    </w:p>
    <w:p/>
    <w:p>
      <w:r>
        <w:t>6. Comparison of Roles and Tools</w:t>
      </w:r>
    </w:p>
    <w:p/>
    <w:p>
      <w:r>
        <w:t>Roles:</w:t>
      </w:r>
    </w:p>
    <w:p>
      <w:r>
        <w:t>- Student A focused on front-end structure (GUI, data models and basic interactivity).</w:t>
      </w:r>
    </w:p>
    <w:p>
      <w:r>
        <w:t>- Student B focused on backend logic (algorithms, services, error handling and validation).</w:t>
      </w:r>
    </w:p>
    <w:p>
      <w:r>
        <w:t>- This separation helped to keep responsibilities clear and highlight how GUI and logic communicate.</w:t>
      </w:r>
    </w:p>
    <w:p/>
    <w:p>
      <w:r>
        <w:t>Tools:</w:t>
      </w:r>
    </w:p>
    <w:p>
      <w:r>
        <w:t>- Python (BeePlan) was well suited for algorithm-heavy scheduling tasks.</w:t>
      </w:r>
    </w:p>
    <w:p>
      <w:r>
        <w:t>- Java (KidTask) was appropriate for a desktop GUI application with a focus on children and parents.</w:t>
      </w:r>
    </w:p>
    <w:p>
      <w:r>
        <w:t>- AI coding assistants were helpful for syntax and boilerplate but not for requirement understanding.</w:t>
      </w:r>
    </w:p>
    <w:p/>
    <w:p>
      <w:r>
        <w:t>7. Lessons Learned</w:t>
      </w:r>
    </w:p>
    <w:p/>
    <w:p>
      <w:r>
        <w:t>- Requirement understanding cannot be delegated to AI tools. They are helpful at the code level but</w:t>
      </w:r>
    </w:p>
    <w:p>
      <w:r>
        <w:t xml:space="preserve">  do not replace design thinking.</w:t>
      </w:r>
    </w:p>
    <w:p>
      <w:r>
        <w:t>- Clean separation between GUI and logic makes the system easier to test and evolve.</w:t>
      </w:r>
    </w:p>
    <w:p>
      <w:r>
        <w:t>- Robust error handling significantly improves the reliability and perceived quality of the applications.</w:t>
      </w:r>
    </w:p>
    <w:p/>
    <w:p>
      <w:r>
        <w:t>8. Conclusion</w:t>
      </w:r>
    </w:p>
    <w:p/>
    <w:p>
      <w:r>
        <w:t>During the Coding phase of BeePlan and KidTask, both Student A and Student B roles created a complete,</w:t>
      </w:r>
    </w:p>
    <w:p>
      <w:r>
        <w:t>working structure: GUI, data structures, scheduling and business logic, plus basic error handling. The final</w:t>
      </w:r>
    </w:p>
    <w:p>
      <w:r>
        <w:t>implementations satisfy the main project requirements and demonstrate how human-designed algorithms</w:t>
      </w:r>
    </w:p>
    <w:p>
      <w:r>
        <w:t>and AI-assisted coding can be combined in a controlled and responsible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